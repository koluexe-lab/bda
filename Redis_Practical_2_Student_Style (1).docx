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b/>
          <w:sz w:val="28"/>
        </w:rPr>
        <w:t>PREPARATION DOCUMENT FOR ORAL &amp; PRACTICAL EXAMINATION</w:t>
      </w:r>
    </w:p>
    <w:p>
      <w:pPr>
        <w:spacing w:after="40"/>
      </w:pPr>
      <w:r>
        <w:rPr>
          <w:b/>
        </w:rPr>
        <w:t xml:space="preserve">Student Name: </w:t>
      </w:r>
      <w:r>
        <w:t>Ansari Mohammed Haaris</w:t>
      </w:r>
    </w:p>
    <w:p>
      <w:pPr>
        <w:spacing w:after="40"/>
      </w:pPr>
      <w:r>
        <w:rPr>
          <w:b/>
        </w:rPr>
        <w:t xml:space="preserve">Roll Number: </w:t>
      </w:r>
      <w:r>
        <w:t>242270</w:t>
      </w:r>
    </w:p>
    <w:p>
      <w:pPr>
        <w:spacing w:after="40"/>
      </w:pPr>
      <w:r>
        <w:rPr>
          <w:b/>
        </w:rPr>
        <w:t xml:space="preserve">Practical Title: </w:t>
      </w:r>
      <w:r>
        <w:t>Practical 2: Track User Login Attempts Using Redis</w:t>
      </w:r>
    </w:p>
    <w:p/>
    <w:p>
      <w:pPr>
        <w:pStyle w:val="Heading1"/>
      </w:pPr>
      <w:r>
        <w:t>1. Aim and Objective</w:t>
      </w:r>
    </w:p>
    <w:p>
      <w:pPr>
        <w:pStyle w:val="ListBullet"/>
        <w:spacing w:after="40"/>
      </w:pPr>
      <w:r>
        <w:t>Aim: To build a simple tracking system that counts how many times a user enters a wrong password using Redis.</w:t>
      </w:r>
    </w:p>
    <w:p>
      <w:pPr>
        <w:pStyle w:val="ListBullet"/>
        <w:spacing w:after="40"/>
      </w:pPr>
      <w:r>
        <w:t>Objective: To use a fast database to count failed logins using the INCR command and completely clear the count using the DEL command when the user finally logs in successfully.</w:t>
      </w:r>
    </w:p>
    <w:p>
      <w:pPr>
        <w:pStyle w:val="Heading1"/>
      </w:pPr>
      <w:r>
        <w:t>2. Dataset / Key-Value Structure Used</w:t>
      </w:r>
    </w:p>
    <w:p>
      <w:pPr>
        <w:pStyle w:val="ListBullet"/>
        <w:spacing w:after="40"/>
      </w:pPr>
      <w:r>
        <w:t>Key Format: login_attempts:{username}</w:t>
      </w:r>
    </w:p>
    <w:p>
      <w:pPr>
        <w:pStyle w:val="ListBullet"/>
        <w:spacing w:after="40"/>
      </w:pPr>
      <w:r>
        <w:t>Data Type: Redis String (Integer Counter)</w:t>
      </w:r>
    </w:p>
    <w:p>
      <w:pPr>
        <w:pStyle w:val="ListBullet"/>
        <w:spacing w:after="40"/>
      </w:pPr>
      <w:r>
        <w:t>Example State:</w:t>
      </w:r>
    </w:p>
    <w:p>
      <w:pPr>
        <w:pStyle w:val="ListBullet2"/>
        <w:spacing w:after="40"/>
      </w:pPr>
      <w:r>
        <w:t>Key: login_attempts:student_bro</w:t>
      </w:r>
    </w:p>
    <w:p>
      <w:pPr>
        <w:pStyle w:val="ListBullet2"/>
        <w:spacing w:after="40"/>
      </w:pPr>
      <w:r>
        <w:t>Value: 3 (This means the user typed the wrong password 3 times)</w:t>
      </w:r>
    </w:p>
    <w:p>
      <w:pPr>
        <w:pStyle w:val="Heading1"/>
      </w:pPr>
      <w:r>
        <w:t>3. Steps Followed to Complete the Practical</w:t>
      </w:r>
    </w:p>
    <w:p>
      <w:pPr>
        <w:pStyle w:val="Heading2"/>
      </w:pPr>
      <w:r>
        <w:t>Step 3.1: Starting the Redis Server</w:t>
      </w:r>
    </w:p>
    <w:p>
      <w:pPr>
        <w:pStyle w:val="ListNumber"/>
        <w:spacing w:after="40"/>
      </w:pPr>
      <w:r>
        <w:t>I opened the Windows Start Menu, typed cmd, and pressed Enter to open the black Command Prompt window.</w:t>
      </w:r>
    </w:p>
    <w:p>
      <w:pPr>
        <w:pStyle w:val="ListNumber"/>
        <w:spacing w:after="40"/>
      </w:pPr>
      <w:r>
        <w:t>I went to the Redis folder by typing: cd "C:\Program Files\Redis"</w:t>
      </w:r>
    </w:p>
    <w:p>
      <w:pPr>
        <w:pStyle w:val="ListNumber"/>
        <w:spacing w:after="40"/>
      </w:pPr>
      <w:r>
        <w:t>I started the Redis database engine by running: redis-server.exe redis.windows.conf</w:t>
      </w:r>
    </w:p>
    <w:p>
      <w:pPr>
        <w:pStyle w:val="ListNumber"/>
        <w:spacing w:after="40"/>
      </w:pPr>
      <w:r>
        <w:t>I kept this window open so the database stays awake in the background.</w:t>
      </w:r>
    </w:p>
    <w:p>
      <w:pPr>
        <w:pStyle w:val="Heading2"/>
      </w:pPr>
      <w:r>
        <w:t>Step 3.2: Setting up My Project Folder</w:t>
      </w:r>
    </w:p>
    <w:p>
      <w:pPr>
        <w:pStyle w:val="ListNumber"/>
        <w:spacing w:after="40"/>
      </w:pPr>
      <w:r>
        <w:t>I went to my computer desktop, right-clicked on an empty space, created a new folder, and named it RedisLab.</w:t>
      </w:r>
    </w:p>
    <w:p>
      <w:pPr>
        <w:pStyle w:val="ListNumber"/>
        <w:spacing w:after="40"/>
      </w:pPr>
      <w:r>
        <w:t>I opened a second brand-new Command Prompt window.</w:t>
      </w:r>
    </w:p>
    <w:p>
      <w:pPr>
        <w:pStyle w:val="ListNumber"/>
        <w:spacing w:after="40"/>
      </w:pPr>
      <w:r>
        <w:t>I copied the exact folder path from my folder address bar and jumped inside it by typing: cd "C:\Users\HAARIS MOHD\OneDrive\Desktop\RedisLab"</w:t>
      </w:r>
    </w:p>
    <w:p>
      <w:pPr>
        <w:pStyle w:val="ListNumber"/>
        <w:spacing w:after="40"/>
      </w:pPr>
      <w:r>
        <w:t>I installed the Redis connection bridge for Python by running: pip install redis</w:t>
      </w:r>
    </w:p>
    <w:p>
      <w:pPr>
        <w:pStyle w:val="Heading2"/>
      </w:pPr>
      <w:r>
        <w:t>Step 3.3: Creating and Running the Python Script</w:t>
      </w:r>
    </w:p>
    <w:p>
      <w:pPr>
        <w:pStyle w:val="ListNumber"/>
        <w:spacing w:after="40"/>
      </w:pPr>
      <w:r>
        <w:t>I opened Notepad, wrote my Python script, and saved it inside my folder as login_experiment.py.</w:t>
      </w:r>
    </w:p>
    <w:p>
      <w:pPr>
        <w:pStyle w:val="ListNumber"/>
        <w:spacing w:after="40"/>
      </w:pPr>
      <w:r>
        <w:t>Inside the script, I connected Python to the local Redis server running on localhost at port 6379. (I added protocol=2 inside the connection line so Windows wouldn't give me handshake errors).</w:t>
      </w:r>
    </w:p>
    <w:p>
      <w:pPr>
        <w:pStyle w:val="ListNumber"/>
        <w:spacing w:after="40"/>
      </w:pPr>
      <w:r>
        <w:t>I coded three simple functions using standard Redis commands:</w:t>
      </w:r>
    </w:p>
    <w:p>
      <w:pPr>
        <w:pStyle w:val="ListBullet2"/>
        <w:spacing w:after="40"/>
      </w:pPr>
      <w:r>
        <w:t>r.incr(key): This automatically adds 1 to the user's failed try counter whenever a login fails.</w:t>
      </w:r>
    </w:p>
    <w:p>
      <w:pPr>
        <w:pStyle w:val="ListBullet2"/>
        <w:spacing w:after="40"/>
      </w:pPr>
      <w:r>
        <w:t>r.get(key): This fetches the current failed number from Redis to check it.</w:t>
      </w:r>
    </w:p>
    <w:p>
      <w:pPr>
        <w:pStyle w:val="ListBullet2"/>
        <w:spacing w:after="40"/>
      </w:pPr>
      <w:r>
        <w:t>r.delete(key): This completely removes the user's key from the database memory when they log in successfully.</w:t>
      </w:r>
    </w:p>
    <w:p>
      <w:pPr>
        <w:pStyle w:val="ListNumber"/>
        <w:spacing w:after="40"/>
      </w:pPr>
      <w:r>
        <w:t>Finally, I ran my script in the second command prompt window by typing: python login_experiment.py</w:t>
      </w:r>
    </w:p>
    <w:p>
      <w:pPr>
        <w:pStyle w:val="Heading1"/>
      </w:pPr>
      <w:r>
        <w:t>4. Results Obtained and Expected Outcome</w:t>
      </w:r>
    </w:p>
    <w:p>
      <w:pPr>
        <w:spacing w:after="60"/>
      </w:pPr>
      <w:r>
        <w:t>When I ran the script, it worked perfectly and printed this output logs on my terminal screen:</w:t>
      </w:r>
    </w:p>
    <w:p>
      <w:pPr>
        <w:spacing w:after="0"/>
        <w:ind w:left="288"/>
      </w:pPr>
      <w:r>
        <w:rPr>
          <w:rFonts w:ascii="Consolas" w:hAnsi="Consolas" w:eastAsia="Consolas"/>
          <w:sz w:val="19"/>
        </w:rPr>
        <w:t>=== STARTING THE REAL REDIS PRACTICAL ===</w:t>
      </w:r>
    </w:p>
    <w:p>
      <w:pPr>
        <w:spacing w:after="0"/>
        <w:ind w:left="288"/>
      </w:pPr>
      <w:r>
        <w:rPr>
          <w:rFonts w:ascii="Consolas" w:hAnsi="Consolas" w:eastAsia="Consolas"/>
          <w:sz w:val="19"/>
        </w:rPr>
        <w:t>1. Initial failed attempts for student_bro: 0</w:t>
      </w:r>
    </w:p>
    <w:p>
      <w:pPr>
        <w:spacing w:after="0"/>
        <w:ind w:left="288"/>
      </w:pPr>
      <w:r>
        <w:rPr>
          <w:rFonts w:ascii="Consolas" w:hAnsi="Consolas" w:eastAsia="Consolas"/>
          <w:sz w:val="19"/>
        </w:rPr>
        <w:t xml:space="preserve"> </w:t>
      </w:r>
    </w:p>
    <w:p>
      <w:pPr>
        <w:spacing w:after="0"/>
        <w:ind w:left="288"/>
      </w:pPr>
      <w:r>
        <w:rPr>
          <w:rFonts w:ascii="Consolas" w:hAnsi="Consolas" w:eastAsia="Consolas"/>
          <w:sz w:val="19"/>
        </w:rPr>
        <w:t>[Action] Simulating 3 wrong password attempts...</w:t>
      </w:r>
    </w:p>
    <w:p>
      <w:pPr>
        <w:spacing w:after="0"/>
        <w:ind w:left="288"/>
      </w:pPr>
      <w:r>
        <w:rPr>
          <w:rFonts w:ascii="Consolas" w:hAnsi="Consolas" w:eastAsia="Consolas"/>
          <w:sz w:val="19"/>
        </w:rPr>
        <w:t xml:space="preserve">   -&gt; Attempt 1 failed! Current Counter: 1</w:t>
      </w:r>
    </w:p>
    <w:p>
      <w:pPr>
        <w:spacing w:after="0"/>
        <w:ind w:left="288"/>
      </w:pPr>
      <w:r>
        <w:rPr>
          <w:rFonts w:ascii="Consolas" w:hAnsi="Consolas" w:eastAsia="Consolas"/>
          <w:sz w:val="19"/>
        </w:rPr>
        <w:t xml:space="preserve">   -&gt; Attempt 2 failed! Current Counter: 2</w:t>
      </w:r>
    </w:p>
    <w:p>
      <w:pPr>
        <w:spacing w:after="0"/>
        <w:ind w:left="288"/>
      </w:pPr>
      <w:r>
        <w:rPr>
          <w:rFonts w:ascii="Consolas" w:hAnsi="Consolas" w:eastAsia="Consolas"/>
          <w:sz w:val="19"/>
        </w:rPr>
        <w:t xml:space="preserve">   -&gt; Attempt 3 failed! Current Counter: 3</w:t>
      </w:r>
    </w:p>
    <w:p>
      <w:pPr>
        <w:spacing w:after="0"/>
        <w:ind w:left="288"/>
      </w:pPr>
      <w:r>
        <w:rPr>
          <w:rFonts w:ascii="Consolas" w:hAnsi="Consolas" w:eastAsia="Consolas"/>
          <w:sz w:val="19"/>
        </w:rPr>
        <w:t xml:space="preserve"> </w:t>
      </w:r>
    </w:p>
    <w:p>
      <w:pPr>
        <w:spacing w:after="0"/>
        <w:ind w:left="288"/>
      </w:pPr>
      <w:r>
        <w:rPr>
          <w:rFonts w:ascii="Consolas" w:hAnsi="Consolas" w:eastAsia="Consolas"/>
          <w:sz w:val="19"/>
        </w:rPr>
        <w:t>2. Verified count stored in Redis: 3 failed tries.</w:t>
      </w:r>
    </w:p>
    <w:p>
      <w:pPr>
        <w:spacing w:after="0"/>
        <w:ind w:left="288"/>
      </w:pPr>
      <w:r>
        <w:rPr>
          <w:rFonts w:ascii="Consolas" w:hAnsi="Consolas" w:eastAsia="Consolas"/>
          <w:sz w:val="19"/>
        </w:rPr>
        <w:t xml:space="preserve"> </w:t>
      </w:r>
    </w:p>
    <w:p>
      <w:pPr>
        <w:spacing w:after="0"/>
        <w:ind w:left="288"/>
      </w:pPr>
      <w:r>
        <w:rPr>
          <w:rFonts w:ascii="Consolas" w:hAnsi="Consolas" w:eastAsia="Consolas"/>
          <w:sz w:val="19"/>
        </w:rPr>
        <w:t>[Action] Success! User logged in. Resetting counter...</w:t>
      </w:r>
    </w:p>
    <w:p>
      <w:pPr>
        <w:spacing w:after="0"/>
        <w:ind w:left="288"/>
      </w:pPr>
      <w:r>
        <w:rPr>
          <w:rFonts w:ascii="Consolas" w:hAnsi="Consolas" w:eastAsia="Consolas"/>
          <w:sz w:val="19"/>
        </w:rPr>
        <w:t>3. Final count in Redis after success: 0</w:t>
      </w:r>
    </w:p>
    <w:p>
      <w:pPr>
        <w:spacing w:after="0"/>
        <w:ind w:left="288"/>
      </w:pPr>
      <w:r>
        <w:rPr>
          <w:rFonts w:ascii="Consolas" w:hAnsi="Consolas" w:eastAsia="Consolas"/>
          <w:sz w:val="19"/>
        </w:rPr>
        <w:t>=========================================</w:t>
      </w:r>
    </w:p>
    <w:p>
      <w:pPr>
        <w:pStyle w:val="ListBullet"/>
        <w:spacing w:after="40"/>
      </w:pPr>
      <w:r>
        <w:t>Expected Outcome: The database tracks failed attempts accurately. The moment the user logs in with the correct password, the key is deleted, resetting the counter cleanly back to 0.</w:t>
      </w:r>
    </w:p>
    <w:p>
      <w:pPr>
        <w:pStyle w:val="Heading1"/>
      </w:pPr>
      <w:r>
        <w:t>5. Conclusion</w:t>
      </w:r>
    </w:p>
    <w:p>
      <w:r>
        <w:t>This practical shows that Redis is a perfect and fast database for building security features like login tracking and blocking brute-force attacks. Because it uses atomic commands like INCR, it never mixes up counts even if multiple people try to log in at the exact same millisecond. Using the DEL command to clear the data right after a successful login keeps the computer's memory clean and free. Running this inside an in-memory database like Redis is much faster than using normal heavy databases like SQL.</w:t>
      </w:r>
    </w:p>
    <w:sectPr w:rsidR="00FC693F" w:rsidRPr="0006063C" w:rsidSect="00034616">
      <w:footerReference w:type="default" r:id="rId9"/>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40"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60"/>
      <w:outlineLvl w:val="0"/>
    </w:pPr>
    <w:rPr>
      <w:rFonts w:asciiTheme="majorHAnsi" w:eastAsiaTheme="majorEastAsia" w:hAnsiTheme="majorHAnsi" w:cstheme="majorBidi" w:ascii="Calibri" w:hAnsi="Calibri" w:eastAsia="Calibri"/>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eastAsia="Calibr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